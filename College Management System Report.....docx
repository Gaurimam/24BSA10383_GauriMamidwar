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6961" w14:textId="77777777" w:rsidR="009B6ECF" w:rsidRDefault="00000000">
      <w:pPr>
        <w:pStyle w:val="Heading1"/>
      </w:pPr>
      <w:r>
        <w:t>COLLEGE MANAGEMENT SYSTEM</w:t>
      </w:r>
    </w:p>
    <w:p w14:paraId="287D6A68" w14:textId="77777777" w:rsidR="009B6ECF" w:rsidRDefault="00000000">
      <w:pPr>
        <w:pStyle w:val="Heading2"/>
      </w:pPr>
      <w:r>
        <w:t>Acknowledgement</w:t>
      </w:r>
    </w:p>
    <w:p w14:paraId="6E67EC26" w14:textId="77777777" w:rsidR="009B6ECF" w:rsidRDefault="00000000">
      <w:r>
        <w:t>I would like to express my sincere gratitude to my faculty and mentors for their valuable guidance and support throughout this project. Their encouragement helped me gain practical knowledge of backend development, database management, and REST API implementation. Working on this project enhanced my understanding of Spring Boot and MongoDB and provided hands-on experience in developing real-world applications.</w:t>
      </w:r>
    </w:p>
    <w:p w14:paraId="23DB5BE0" w14:textId="77777777" w:rsidR="009B6ECF" w:rsidRDefault="00000000">
      <w:pPr>
        <w:pStyle w:val="Heading2"/>
      </w:pPr>
      <w:r>
        <w:t>Objective</w:t>
      </w:r>
    </w:p>
    <w:p w14:paraId="316073C5" w14:textId="77777777" w:rsidR="009B6ECF" w:rsidRDefault="00000000">
      <w:r>
        <w:t>The objective of this project is to develop a backend-based College Management System for managing Students, Staff, Books, and Departments. The system provides CRUD (Create, Read, Update, Delete) operations and maintains relationships between different entities using MongoDB, ensuring efficient data management and retrieval.</w:t>
      </w:r>
    </w:p>
    <w:p w14:paraId="5C462CC6" w14:textId="77777777" w:rsidR="009B6ECF" w:rsidRDefault="00000000">
      <w:pPr>
        <w:pStyle w:val="Heading2"/>
      </w:pPr>
      <w:r>
        <w:t>Tools and Technologies Used</w:t>
      </w:r>
    </w:p>
    <w:p w14:paraId="0B308A77" w14:textId="77777777" w:rsidR="009B6ECF" w:rsidRDefault="00000000">
      <w:r>
        <w:t>• Java</w:t>
      </w:r>
      <w:r>
        <w:br/>
        <w:t>• Spring Boot</w:t>
      </w:r>
      <w:r>
        <w:br/>
        <w:t>• MongoDB</w:t>
      </w:r>
      <w:r>
        <w:br/>
        <w:t>• Postman / Swagger</w:t>
      </w:r>
      <w:r>
        <w:br/>
        <w:t>• Maven</w:t>
      </w:r>
      <w:r>
        <w:br/>
        <w:t>• IntelliJ IDEA / Eclipse</w:t>
      </w:r>
      <w:r>
        <w:br/>
        <w:t>• GitHub</w:t>
      </w:r>
    </w:p>
    <w:p w14:paraId="603CA53C" w14:textId="77777777" w:rsidR="009B6ECF" w:rsidRDefault="00000000">
      <w:pPr>
        <w:pStyle w:val="Heading2"/>
      </w:pPr>
      <w:r>
        <w:t>Project Description</w:t>
      </w:r>
    </w:p>
    <w:p w14:paraId="119BDCDF" w14:textId="77777777" w:rsidR="009B6ECF" w:rsidRDefault="00000000">
      <w:r>
        <w:t>The College Management System is a backend application developed using Spring Boot and MongoDB to simplify the management of college-related information. The system manages records of students, staff members, books, and departments through RESTful APIs and supports CRUD operations for efficient data handling. It also demonstrates relationships between different entities and showcases modern backend development practices.</w:t>
      </w:r>
    </w:p>
    <w:p w14:paraId="237503F9" w14:textId="77777777" w:rsidR="009B6ECF" w:rsidRDefault="00000000">
      <w:pPr>
        <w:pStyle w:val="Heading2"/>
      </w:pPr>
      <w:r>
        <w:t>Conclusion</w:t>
      </w:r>
    </w:p>
    <w:p w14:paraId="5B261A55" w14:textId="77777777" w:rsidR="009B6ECF" w:rsidRDefault="00000000">
      <w:r>
        <w:t>The College Management System provides an effective solution for managing academic and administrative data. The project demonstrates database connectivity, API development, CRUD operations, and entity relationship management using Spring Boot and MongoDB.</w:t>
      </w:r>
    </w:p>
    <w:p w14:paraId="5FCD1587" w14:textId="77777777" w:rsidR="009B6ECF" w:rsidRDefault="00000000">
      <w:r>
        <w:br/>
        <w:t>Developed By</w:t>
      </w:r>
      <w:r>
        <w:br/>
        <w:t>Gauri Mamidwar</w:t>
      </w:r>
    </w:p>
    <w:sectPr w:rsidR="009B6E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602288">
    <w:abstractNumId w:val="8"/>
  </w:num>
  <w:num w:numId="2" w16cid:durableId="973750852">
    <w:abstractNumId w:val="6"/>
  </w:num>
  <w:num w:numId="3" w16cid:durableId="531918783">
    <w:abstractNumId w:val="5"/>
  </w:num>
  <w:num w:numId="4" w16cid:durableId="1966424690">
    <w:abstractNumId w:val="4"/>
  </w:num>
  <w:num w:numId="5" w16cid:durableId="1836191515">
    <w:abstractNumId w:val="7"/>
  </w:num>
  <w:num w:numId="6" w16cid:durableId="1390033655">
    <w:abstractNumId w:val="3"/>
  </w:num>
  <w:num w:numId="7" w16cid:durableId="2023703075">
    <w:abstractNumId w:val="2"/>
  </w:num>
  <w:num w:numId="8" w16cid:durableId="854425276">
    <w:abstractNumId w:val="1"/>
  </w:num>
  <w:num w:numId="9" w16cid:durableId="189434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31C2"/>
    <w:rsid w:val="005145BC"/>
    <w:rsid w:val="009B6E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A5103"/>
  <w14:defaultImageDpi w14:val="300"/>
  <w15:docId w15:val="{AFAD51EA-C2B4-46FD-ADF9-594156BF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Gauri Mamidwar</cp:lastModifiedBy>
  <cp:revision>2</cp:revision>
  <dcterms:created xsi:type="dcterms:W3CDTF">2026-06-13T14:50:00Z</dcterms:created>
  <dcterms:modified xsi:type="dcterms:W3CDTF">2026-06-13T14:50:00Z</dcterms:modified>
  <cp:category/>
</cp:coreProperties>
</file>